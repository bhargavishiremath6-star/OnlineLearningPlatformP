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950A7" w14:textId="77777777" w:rsidR="00812B06" w:rsidRDefault="00F7666B">
      <w:pPr>
        <w:jc w:val="center"/>
      </w:pPr>
      <w:r>
        <w:rPr>
          <w:b/>
          <w:sz w:val="40"/>
        </w:rPr>
        <w:br/>
      </w:r>
      <w:r>
        <w:rPr>
          <w:b/>
          <w:sz w:val="40"/>
        </w:rPr>
        <w:br/>
        <w:t>PROJECT REPORT</w:t>
      </w:r>
    </w:p>
    <w:p w14:paraId="20781599" w14:textId="77777777" w:rsidR="00812B06" w:rsidRDefault="00F7666B">
      <w:pPr>
        <w:jc w:val="center"/>
      </w:pPr>
      <w:r>
        <w:rPr>
          <w:b/>
          <w:sz w:val="48"/>
        </w:rPr>
        <w:t>ONLINE LEARNING PLATFORM</w:t>
      </w:r>
    </w:p>
    <w:p w14:paraId="39E15D08" w14:textId="77777777" w:rsidR="00812B06" w:rsidRDefault="00F7666B">
      <w:pPr>
        <w:jc w:val="center"/>
      </w:pPr>
      <w:r>
        <w:rPr>
          <w:sz w:val="28"/>
        </w:rPr>
        <w:br/>
        <w:t>A Mini Project Report</w:t>
      </w:r>
    </w:p>
    <w:p w14:paraId="15BADC91" w14:textId="77777777" w:rsidR="00812B06" w:rsidRDefault="00F7666B">
      <w:pPr>
        <w:jc w:val="center"/>
      </w:pPr>
      <w:r>
        <w:rPr>
          <w:b/>
          <w:sz w:val="24"/>
        </w:rPr>
        <w:br/>
      </w:r>
      <w:r>
        <w:rPr>
          <w:b/>
          <w:sz w:val="24"/>
        </w:rPr>
        <w:br/>
        <w:t>Submitted by</w:t>
      </w:r>
    </w:p>
    <w:p w14:paraId="3CAC664A" w14:textId="77777777" w:rsidR="00812B06" w:rsidRDefault="00F7666B">
      <w:pPr>
        <w:jc w:val="center"/>
      </w:pPr>
      <w:r>
        <w:rPr>
          <w:b/>
          <w:sz w:val="26"/>
        </w:rPr>
        <w:t>Bhargavi S. H.</w:t>
      </w:r>
    </w:p>
    <w:p w14:paraId="3CDD06E4" w14:textId="77777777" w:rsidR="00812B06" w:rsidRDefault="00F7666B">
      <w:pPr>
        <w:jc w:val="center"/>
      </w:pPr>
      <w:r>
        <w:rPr>
          <w:sz w:val="24"/>
        </w:rPr>
        <w:t>3rd Year – Computer Science and Engineering</w:t>
      </w:r>
    </w:p>
    <w:p w14:paraId="065E22C9" w14:textId="77777777" w:rsidR="00812B06" w:rsidRDefault="00F7666B">
      <w:pPr>
        <w:jc w:val="center"/>
      </w:pPr>
      <w:r>
        <w:rPr>
          <w:sz w:val="24"/>
        </w:rPr>
        <w:t>GM Institute of Technology</w:t>
      </w:r>
    </w:p>
    <w:p w14:paraId="64693735" w14:textId="77777777" w:rsidR="00812B06" w:rsidRDefault="00F7666B">
      <w:pPr>
        <w:jc w:val="center"/>
      </w:pPr>
      <w:r>
        <w:rPr>
          <w:sz w:val="24"/>
        </w:rPr>
        <w:br/>
        <w:t>Academic Year: 2026–2027</w:t>
      </w:r>
    </w:p>
    <w:p w14:paraId="3377E351" w14:textId="77777777" w:rsidR="00812B06" w:rsidRDefault="00F7666B">
      <w:r>
        <w:br w:type="page"/>
      </w:r>
    </w:p>
    <w:p w14:paraId="195865F5" w14:textId="77777777" w:rsidR="00812B06" w:rsidRDefault="00F7666B">
      <w:pPr>
        <w:pStyle w:val="Heading1"/>
      </w:pPr>
      <w:r>
        <w:lastRenderedPageBreak/>
        <w:t>CERTIFICATE</w:t>
      </w:r>
    </w:p>
    <w:p w14:paraId="6F4C1F13" w14:textId="77777777" w:rsidR="00812B06" w:rsidRDefault="00F7666B">
      <w:r>
        <w:t>This is to certify that the mini project entitled “Online Learning Platform” has been carried out by Bhargavi S. H., student of Computer Science and Engineering, GM Institute of Technology, as part of the academic requirements. The project presents the design and implementation of a web-based learning application using HTML, CSS, JavaScript, Java and Spring Boot.</w:t>
      </w:r>
    </w:p>
    <w:p w14:paraId="56510926" w14:textId="77777777" w:rsidR="00812B06" w:rsidRDefault="00F7666B">
      <w:r>
        <w:br/>
      </w:r>
      <w:r>
        <w:br/>
        <w:t>Project Guide: ______________________________</w:t>
      </w:r>
    </w:p>
    <w:p w14:paraId="7DD8CA59" w14:textId="77777777" w:rsidR="00812B06" w:rsidRDefault="00F7666B">
      <w:r>
        <w:t>Head of Department: _________________________</w:t>
      </w:r>
    </w:p>
    <w:p w14:paraId="00D7A67B" w14:textId="77777777" w:rsidR="00812B06" w:rsidRDefault="00F7666B">
      <w:r>
        <w:t>Principal: __________________________________</w:t>
      </w:r>
    </w:p>
    <w:p w14:paraId="6C1A70C2" w14:textId="77777777" w:rsidR="00812B06" w:rsidRDefault="00F7666B">
      <w:r>
        <w:t>Date: ______________________________________</w:t>
      </w:r>
    </w:p>
    <w:p w14:paraId="4D64A588" w14:textId="77777777" w:rsidR="00812B06" w:rsidRDefault="00F7666B">
      <w:r>
        <w:br w:type="page"/>
      </w:r>
    </w:p>
    <w:p w14:paraId="292F3CBB" w14:textId="77777777" w:rsidR="00812B06" w:rsidRDefault="00F7666B">
      <w:pPr>
        <w:pStyle w:val="Heading1"/>
      </w:pPr>
      <w:r>
        <w:lastRenderedPageBreak/>
        <w:t>DECLARATION</w:t>
      </w:r>
    </w:p>
    <w:p w14:paraId="1439A21C" w14:textId="77777777" w:rsidR="00812B06" w:rsidRDefault="00F7666B">
      <w:r>
        <w:t>I hereby declare that the project entitled “Online Learning Platform” is my work developed as a mini project. The implementation, testing and documentation presented in this report have been prepared for academic purposes. The project uses frontend web technologies and a Java Spring Boot backend to demonstrate a simple full-stack learning application.</w:t>
      </w:r>
    </w:p>
    <w:p w14:paraId="020CCD4A" w14:textId="77777777" w:rsidR="00812B06" w:rsidRDefault="00F7666B">
      <w:pPr>
        <w:pStyle w:val="Heading1"/>
      </w:pPr>
      <w:r>
        <w:t>ACKNOWLEDGEMENT</w:t>
      </w:r>
    </w:p>
    <w:p w14:paraId="402C3D71" w14:textId="77777777" w:rsidR="00812B06" w:rsidRDefault="00F7666B">
      <w:r>
        <w:t>I express my sincere gratitude to the management, principal, Head of the Department, project guide and faculty members of GM Institute of Technology for their guidance and support. I also thank my classmates and friends for their valuable suggestions and encouragement during the development and testing of this project.</w:t>
      </w:r>
    </w:p>
    <w:p w14:paraId="6C39C5BF" w14:textId="5DB9F0E4" w:rsidR="00812B06" w:rsidRPr="00446553" w:rsidRDefault="00F7666B" w:rsidP="00446553">
      <w:pPr>
        <w:rPr>
          <w:b/>
          <w:bCs/>
          <w:sz w:val="32"/>
          <w:szCs w:val="32"/>
        </w:rPr>
      </w:pPr>
      <w:r w:rsidRPr="00446553">
        <w:rPr>
          <w:b/>
          <w:bCs/>
          <w:color w:val="365F91" w:themeColor="accent1" w:themeShade="BF"/>
          <w:sz w:val="32"/>
          <w:szCs w:val="32"/>
        </w:rPr>
        <w:t>ABSTRACT</w:t>
      </w:r>
    </w:p>
    <w:p w14:paraId="7F6424BF" w14:textId="77777777" w:rsidR="00812B06" w:rsidRDefault="00F7666B">
      <w:r>
        <w:t>T</w:t>
      </w:r>
      <w:r>
        <w:t>he Online Learning Platform is a web-based application developed to provide users with a simple and interactive environment for discovering and learning different technical courses. The application allows users to browse courses, view course details, enroll in courses, access lessons, mark lessons as completed and monitor their learning progress. When all lessons are completed, the platform provides a course completion certificate that can be viewed and printed.</w:t>
      </w:r>
    </w:p>
    <w:p w14:paraId="3FE2B709" w14:textId="77777777" w:rsidR="00812B06" w:rsidRDefault="00F7666B">
      <w:r>
        <w:t>The frontend is developed using HTML5, CSS3 and JavaScript. The backend is developed using Java and Spring Boot, with REST API endpoints used for course retrieval, enrollment and lesson-completion requests. LocalStorage provides basic client-side persistence for enrolled courses and completed lessons. The project demonstrates the basic principles of full-stack web development, frontend-backend communication, responsive user interface design and client-side data management.</w:t>
      </w:r>
    </w:p>
    <w:p w14:paraId="420D2CF2" w14:textId="77777777" w:rsidR="00446553" w:rsidRDefault="00446553"/>
    <w:p w14:paraId="2EB8A315" w14:textId="77777777" w:rsidR="00446553" w:rsidRDefault="00446553"/>
    <w:p w14:paraId="695A0AD2" w14:textId="77777777" w:rsidR="00446553" w:rsidRDefault="00446553"/>
    <w:p w14:paraId="36965A36" w14:textId="77777777" w:rsidR="00446553" w:rsidRDefault="00446553"/>
    <w:p w14:paraId="0EF05D56" w14:textId="77777777" w:rsidR="00446553" w:rsidRDefault="00446553"/>
    <w:p w14:paraId="529861D3" w14:textId="77777777" w:rsidR="00446553" w:rsidRDefault="00446553"/>
    <w:p w14:paraId="4DD9A31D" w14:textId="77777777" w:rsidR="00446553" w:rsidRDefault="00446553"/>
    <w:p w14:paraId="6B68323B" w14:textId="77777777" w:rsidR="00446553" w:rsidRDefault="00446553"/>
    <w:p w14:paraId="3BE08831" w14:textId="77777777" w:rsidR="00446553" w:rsidRDefault="00446553"/>
    <w:p w14:paraId="2FECE054" w14:textId="77777777" w:rsidR="00446553" w:rsidRDefault="00446553"/>
    <w:p w14:paraId="7794B3A6" w14:textId="77777777" w:rsidR="00812B06" w:rsidRDefault="00F7666B">
      <w:pPr>
        <w:pStyle w:val="Heading1"/>
      </w:pPr>
      <w:r>
        <w:lastRenderedPageBreak/>
        <w:t>TABLE OF CONTENTS</w:t>
      </w:r>
    </w:p>
    <w:p w14:paraId="1EBCF047" w14:textId="77777777" w:rsidR="00812B06" w:rsidRDefault="00F7666B">
      <w:r>
        <w:t>1. Introduction</w:t>
      </w:r>
    </w:p>
    <w:p w14:paraId="515A88C4" w14:textId="77777777" w:rsidR="00812B06" w:rsidRDefault="00F7666B">
      <w:r>
        <w:t>2. Background and Motivation</w:t>
      </w:r>
    </w:p>
    <w:p w14:paraId="193DB128" w14:textId="77777777" w:rsidR="00812B06" w:rsidRDefault="00F7666B">
      <w:r>
        <w:t>3. Problem Statement</w:t>
      </w:r>
    </w:p>
    <w:p w14:paraId="6EC1F8DC" w14:textId="77777777" w:rsidR="00812B06" w:rsidRDefault="00F7666B">
      <w:r>
        <w:t>4. Objectives</w:t>
      </w:r>
    </w:p>
    <w:p w14:paraId="22750C01" w14:textId="77777777" w:rsidR="00812B06" w:rsidRDefault="00F7666B">
      <w:r>
        <w:t>5. Scope</w:t>
      </w:r>
    </w:p>
    <w:p w14:paraId="7F5A5468" w14:textId="77777777" w:rsidR="00812B06" w:rsidRDefault="00F7666B">
      <w:r>
        <w:t>6. Literature/Existing System Overview</w:t>
      </w:r>
    </w:p>
    <w:p w14:paraId="47651603" w14:textId="77777777" w:rsidR="00812B06" w:rsidRDefault="00F7666B">
      <w:r>
        <w:t>7. Proposed System</w:t>
      </w:r>
    </w:p>
    <w:p w14:paraId="0C0A513A" w14:textId="77777777" w:rsidR="00812B06" w:rsidRDefault="00F7666B">
      <w:r>
        <w:t>8. Technologies Used</w:t>
      </w:r>
    </w:p>
    <w:p w14:paraId="02DAD346" w14:textId="77777777" w:rsidR="00812B06" w:rsidRDefault="00F7666B">
      <w:r>
        <w:t>9. System Requirements</w:t>
      </w:r>
    </w:p>
    <w:p w14:paraId="1FE7D68F" w14:textId="77777777" w:rsidR="00812B06" w:rsidRDefault="00F7666B">
      <w:r>
        <w:t>10. System Architecture</w:t>
      </w:r>
    </w:p>
    <w:p w14:paraId="1C1EF349" w14:textId="77777777" w:rsidR="00812B06" w:rsidRDefault="00F7666B">
      <w:r>
        <w:t>11. Functional Modules</w:t>
      </w:r>
    </w:p>
    <w:p w14:paraId="6A67FF00" w14:textId="77777777" w:rsidR="00812B06" w:rsidRDefault="00F7666B">
      <w:r>
        <w:t>12. Database and Data Management</w:t>
      </w:r>
    </w:p>
    <w:p w14:paraId="32AE87C8" w14:textId="77777777" w:rsidR="00812B06" w:rsidRDefault="00F7666B">
      <w:r>
        <w:t>13. Implementation Details</w:t>
      </w:r>
    </w:p>
    <w:p w14:paraId="6C9BC2E5" w14:textId="77777777" w:rsidR="00812B06" w:rsidRDefault="00F7666B">
      <w:r>
        <w:t>14. User Workflow</w:t>
      </w:r>
    </w:p>
    <w:p w14:paraId="2E90B0B8" w14:textId="77777777" w:rsidR="00812B06" w:rsidRDefault="00F7666B">
      <w:r>
        <w:t>15. Testing</w:t>
      </w:r>
    </w:p>
    <w:p w14:paraId="7FD8617A" w14:textId="77777777" w:rsidR="00812B06" w:rsidRDefault="00F7666B">
      <w:r>
        <w:t>16. Results and Discussion</w:t>
      </w:r>
    </w:p>
    <w:p w14:paraId="2B206EF9" w14:textId="77777777" w:rsidR="00812B06" w:rsidRDefault="00F7666B">
      <w:r>
        <w:t>17. Advantages and Limitations</w:t>
      </w:r>
    </w:p>
    <w:p w14:paraId="164DFE6E" w14:textId="77777777" w:rsidR="00812B06" w:rsidRDefault="00F7666B">
      <w:r>
        <w:t>18. Future Scope</w:t>
      </w:r>
    </w:p>
    <w:p w14:paraId="49268FBC" w14:textId="77777777" w:rsidR="00812B06" w:rsidRDefault="00F7666B">
      <w:r>
        <w:t>19. Conclusion</w:t>
      </w:r>
    </w:p>
    <w:p w14:paraId="67650DF7" w14:textId="77777777" w:rsidR="00812B06" w:rsidRDefault="00F7666B">
      <w:r>
        <w:t>20. References</w:t>
      </w:r>
    </w:p>
    <w:p w14:paraId="2AD5A170" w14:textId="77777777" w:rsidR="00812B06" w:rsidRDefault="00F7666B">
      <w:r>
        <w:br w:type="page"/>
      </w:r>
    </w:p>
    <w:p w14:paraId="609EFDF5" w14:textId="77777777" w:rsidR="00812B06" w:rsidRDefault="00F7666B">
      <w:pPr>
        <w:pStyle w:val="Heading1"/>
      </w:pPr>
      <w:r>
        <w:lastRenderedPageBreak/>
        <w:t>1. INTRODUCTION</w:t>
      </w:r>
    </w:p>
    <w:p w14:paraId="4E8189A7" w14:textId="77777777" w:rsidR="00812B06" w:rsidRDefault="00F7666B">
      <w:r>
        <w:t>The growth of the internet and digital technologies has changed the way students and professionals access educational content. Online learning platforms make it possible to study from different locations and at flexible times. A well-designed learning platform should make course discovery, enrollment, lesson access and progress tracking simple for the learner.</w:t>
      </w:r>
    </w:p>
    <w:p w14:paraId="5A8AA9DA" w14:textId="77777777" w:rsidR="00812B06" w:rsidRDefault="00F7666B">
      <w:r>
        <w:t>The Online Learning Platform developed in this project is a small full-stack web application created to demonstrate these fundamental concepts. It contains a home page with featured courses, individual course pages, lesson pages, a My Courses dashboard and a certificate page. JavaScript communicates with a Spring Boot backend to obtain course information and submit learning-related requests.</w:t>
      </w:r>
    </w:p>
    <w:p w14:paraId="14A2F667" w14:textId="77777777" w:rsidR="00812B06" w:rsidRDefault="00F7666B">
      <w:r>
        <w:t>The project is designed as a mini-project rather than a commercial learning management system. Therefore, it focuses on essential functionality and a clean user experience while keeping the implementation understandable for a student developer.</w:t>
      </w:r>
    </w:p>
    <w:p w14:paraId="4AD3779A" w14:textId="77777777" w:rsidR="00812B06" w:rsidRDefault="00F7666B">
      <w:pPr>
        <w:pStyle w:val="Heading1"/>
      </w:pPr>
      <w:r>
        <w:t>2. BACKGROUND AND MOTIVATION</w:t>
      </w:r>
    </w:p>
    <w:p w14:paraId="2DA032E7" w14:textId="77777777" w:rsidR="00812B06" w:rsidRDefault="00F7666B">
      <w:r>
        <w:t>Traditional learning often requires students to depend on fixed classroom schedules and physical learning materials. Online learning can reduce these restrictions by providing digital access to courses and lessons. However, even a small learning system benefits from features such as organized courses, enrollment status and progress indicators.</w:t>
      </w:r>
    </w:p>
    <w:p w14:paraId="75CD873B" w14:textId="77777777" w:rsidR="00812B06" w:rsidRDefault="00F7666B">
      <w:r>
        <w:t>The motivation for this project is to understand how a real-world web application can be divided into frontend and backend components. The project also provides practical experience with HTML page structure, CSS styling, JavaScript programming, REST APIs, Spring Boot and browser storage.</w:t>
      </w:r>
    </w:p>
    <w:p w14:paraId="68C9CEED" w14:textId="77777777" w:rsidR="00812B06" w:rsidRDefault="00F7666B">
      <w:pPr>
        <w:pStyle w:val="Heading1"/>
      </w:pPr>
      <w:r>
        <w:t>3. PROBLEM STATEMENT</w:t>
      </w:r>
    </w:p>
    <w:p w14:paraId="21145AE7" w14:textId="77777777" w:rsidR="00812B06" w:rsidRDefault="00F7666B">
      <w:r>
        <w:t>Students need a simple digital environment where they can find learning courses, enroll in a selected course, access lessons and understand how much of a course has been completed. A basic application should also provide clear navigation and feedback after important actions.</w:t>
      </w:r>
    </w:p>
    <w:p w14:paraId="24F00C9D" w14:textId="77777777" w:rsidR="00812B06" w:rsidRDefault="00F7666B">
      <w:r>
        <w:t>The problem addressed by this project is therefore to design and implement a simple online learning platform that combines course browsing, enrollment, lesson completion, progress tracking and certificate generation in one application.</w:t>
      </w:r>
    </w:p>
    <w:p w14:paraId="5C8AA246" w14:textId="77777777" w:rsidR="00446553" w:rsidRDefault="00446553"/>
    <w:p w14:paraId="49A1593B" w14:textId="77777777" w:rsidR="00446553" w:rsidRDefault="00446553"/>
    <w:p w14:paraId="7EFEA478" w14:textId="77777777" w:rsidR="00446553" w:rsidRDefault="00446553"/>
    <w:p w14:paraId="20552F69" w14:textId="77777777" w:rsidR="00446553" w:rsidRDefault="00446553"/>
    <w:p w14:paraId="09814625" w14:textId="77777777" w:rsidR="00446553" w:rsidRDefault="00446553"/>
    <w:p w14:paraId="28209B75" w14:textId="77777777" w:rsidR="00812B06" w:rsidRDefault="00F7666B">
      <w:pPr>
        <w:pStyle w:val="Heading1"/>
      </w:pPr>
      <w:r>
        <w:lastRenderedPageBreak/>
        <w:t>4. OBJECTIVES</w:t>
      </w:r>
    </w:p>
    <w:p w14:paraId="05F8A8BB" w14:textId="77777777" w:rsidR="00812B06" w:rsidRDefault="00F7666B">
      <w:pPr>
        <w:pStyle w:val="ListBullet"/>
      </w:pPr>
      <w:r>
        <w:t>Develop a simple and user-friendly online learning website.</w:t>
      </w:r>
    </w:p>
    <w:p w14:paraId="2F6DBD84" w14:textId="77777777" w:rsidR="00812B06" w:rsidRDefault="00F7666B">
      <w:pPr>
        <w:pStyle w:val="ListBullet"/>
      </w:pPr>
      <w:r>
        <w:t>Display multiple courses dynamically using a Java Spring Boot backend.</w:t>
      </w:r>
    </w:p>
    <w:p w14:paraId="200C318B" w14:textId="77777777" w:rsidR="00812B06" w:rsidRDefault="00F7666B">
      <w:pPr>
        <w:pStyle w:val="ListBullet"/>
      </w:pPr>
      <w:r>
        <w:t>Provide individual pages containing course information.</w:t>
      </w:r>
    </w:p>
    <w:p w14:paraId="0ED56B01" w14:textId="77777777" w:rsidR="00812B06" w:rsidRDefault="00F7666B">
      <w:pPr>
        <w:pStyle w:val="ListBullet"/>
      </w:pPr>
      <w:r>
        <w:t>Allow users to enroll in available courses.</w:t>
      </w:r>
    </w:p>
    <w:p w14:paraId="2C76C01C" w14:textId="77777777" w:rsidR="00812B06" w:rsidRDefault="00F7666B">
      <w:pPr>
        <w:pStyle w:val="ListBullet"/>
      </w:pPr>
      <w:r>
        <w:t>Provide six structured lessons for each course.</w:t>
      </w:r>
    </w:p>
    <w:p w14:paraId="62B4B53B" w14:textId="77777777" w:rsidR="00812B06" w:rsidRDefault="00F7666B">
      <w:pPr>
        <w:pStyle w:val="ListBullet"/>
      </w:pPr>
      <w:r>
        <w:t>Allow users to simulate completion of lessons.</w:t>
      </w:r>
    </w:p>
    <w:p w14:paraId="49998814" w14:textId="77777777" w:rsidR="00812B06" w:rsidRDefault="00F7666B">
      <w:pPr>
        <w:pStyle w:val="ListBullet"/>
      </w:pPr>
      <w:r>
        <w:t>Calculate and display course progress.</w:t>
      </w:r>
    </w:p>
    <w:p w14:paraId="22063378" w14:textId="77777777" w:rsidR="00812B06" w:rsidRDefault="00F7666B">
      <w:pPr>
        <w:pStyle w:val="ListBullet"/>
      </w:pPr>
      <w:r>
        <w:t>Provide a My Courses dashboard for enrolled courses.</w:t>
      </w:r>
    </w:p>
    <w:p w14:paraId="62F15204" w14:textId="77777777" w:rsidR="00812B06" w:rsidRDefault="00F7666B">
      <w:pPr>
        <w:pStyle w:val="ListBullet"/>
      </w:pPr>
      <w:r>
        <w:t>Provide a certificate after complete course progress reaches 100%.</w:t>
      </w:r>
    </w:p>
    <w:p w14:paraId="5EE451F9" w14:textId="77777777" w:rsidR="00812B06" w:rsidRDefault="00F7666B">
      <w:pPr>
        <w:pStyle w:val="ListBullet"/>
      </w:pPr>
      <w:r>
        <w:t>Demonstrate REST API communication between frontend and backend.</w:t>
      </w:r>
    </w:p>
    <w:p w14:paraId="78299439" w14:textId="77777777" w:rsidR="00812B06" w:rsidRDefault="00F7666B">
      <w:pPr>
        <w:pStyle w:val="ListBullet"/>
      </w:pPr>
      <w:r>
        <w:t>Apply responsive design principles for different screen sizes.</w:t>
      </w:r>
    </w:p>
    <w:p w14:paraId="6E283595" w14:textId="77777777" w:rsidR="00812B06" w:rsidRDefault="00F7666B">
      <w:pPr>
        <w:pStyle w:val="Heading1"/>
      </w:pPr>
      <w:r>
        <w:t>5. SCOPE OF THE PROJECT</w:t>
      </w:r>
    </w:p>
    <w:p w14:paraId="179C7E1B" w14:textId="77777777" w:rsidR="00812B06" w:rsidRDefault="00F7666B">
      <w:r>
        <w:t>The scope of the current project covers the essential learning workflow from course discovery to course completion. The platform currently provides five courses: Java Programming, HTML &amp; CSS, C Programming, Python Programming and Web Development. Each course has a dedicated details page and lesson page.</w:t>
      </w:r>
    </w:p>
    <w:p w14:paraId="699E97B7" w14:textId="77777777" w:rsidR="00812B06" w:rsidRDefault="00F7666B">
      <w:r>
        <w:t>The system is suitable for demonstrating a college mini-project. It is not intended to replace a production learning management system. Authentication, database-backed accounts, real video streaming, payment processing and administrator management are outside the current implementation.</w:t>
      </w:r>
    </w:p>
    <w:p w14:paraId="042F3362" w14:textId="77777777" w:rsidR="00812B06" w:rsidRDefault="00F7666B">
      <w:pPr>
        <w:pStyle w:val="Heading1"/>
      </w:pPr>
      <w:r>
        <w:t>6. LITERATURE / EXISTING SYSTEM OVERVIEW</w:t>
      </w:r>
    </w:p>
    <w:p w14:paraId="21D2D94C" w14:textId="77777777" w:rsidR="00812B06" w:rsidRDefault="00F7666B">
      <w:r>
        <w:t>Modern learning management systems generally provide course catalogs, user accounts, learning materials, progress tracking, assessments and certificates. Large platforms often use databases, authentication services, cloud storage and video delivery systems.</w:t>
      </w:r>
    </w:p>
    <w:p w14:paraId="30E6EFE8" w14:textId="77777777" w:rsidR="00812B06" w:rsidRDefault="00F7666B">
      <w:r>
        <w:t>For a student mini-project, implementing all enterprise-level functionality would increase complexity significantly. The current project therefore adopts the most important concepts and implements them in a lightweight way. This provides a clear demonstration of the learning workflow while keeping the code manageable.</w:t>
      </w:r>
    </w:p>
    <w:p w14:paraId="268E7312" w14:textId="77777777" w:rsidR="00812B06" w:rsidRDefault="00F7666B">
      <w:pPr>
        <w:pStyle w:val="Heading1"/>
      </w:pPr>
      <w:r>
        <w:t>7. PROPOSED SYSTEM</w:t>
      </w:r>
    </w:p>
    <w:p w14:paraId="41E14092" w14:textId="77777777" w:rsidR="00812B06" w:rsidRDefault="00F7666B">
      <w:r>
        <w:t>The proposed system is a browser-based learning platform connected to a Java Spring Boot backend. When the home page loads, JavaScript sends a GET request to the course API. The backend returns course objects containing the course name, description and duration. JavaScript then creates course cards dynamically.</w:t>
      </w:r>
    </w:p>
    <w:p w14:paraId="7977025E" w14:textId="77777777" w:rsidR="00812B06" w:rsidRDefault="00F7666B">
      <w:r>
        <w:t>When the learner selects a course, the appropriate course detail page opens. The enrollment button sends a POST request to the backend and the course is also recorded in LocalStorage. The My Courses page reads the stored courses and calculates progress using the number of completed lessons.</w:t>
      </w:r>
    </w:p>
    <w:p w14:paraId="65A2CE7A" w14:textId="77777777" w:rsidR="00812B06" w:rsidRDefault="00F7666B">
      <w:pPr>
        <w:pStyle w:val="Heading1"/>
      </w:pPr>
      <w:r>
        <w:lastRenderedPageBreak/>
        <w:t>8. TECHNOLOGIES USED</w:t>
      </w:r>
    </w:p>
    <w:p w14:paraId="31D801C0" w14:textId="77777777" w:rsidR="00812B06" w:rsidRDefault="00F7666B">
      <w:r>
        <w:rPr>
          <w:b/>
        </w:rPr>
        <w:t xml:space="preserve">HTML5: </w:t>
      </w:r>
      <w:r>
        <w:t>Provides the structure of pages, navigation elements, forms, course information and lesson content.</w:t>
      </w:r>
    </w:p>
    <w:p w14:paraId="46C7FE03" w14:textId="77777777" w:rsidR="00812B06" w:rsidRDefault="00F7666B">
      <w:r>
        <w:rPr>
          <w:b/>
        </w:rPr>
        <w:t xml:space="preserve">CSS3: </w:t>
      </w:r>
      <w:r>
        <w:t>Provides layout, typography, buttons, cards, progress bars, spacing and responsive behavior.</w:t>
      </w:r>
    </w:p>
    <w:p w14:paraId="01689C13" w14:textId="77777777" w:rsidR="00812B06" w:rsidRDefault="00F7666B">
      <w:r>
        <w:rPr>
          <w:b/>
        </w:rPr>
        <w:t xml:space="preserve">JavaScript: </w:t>
      </w:r>
      <w:r>
        <w:t>Provides dynamic rendering, search, API requests, LocalStorage handling, navigation and progress logic.</w:t>
      </w:r>
    </w:p>
    <w:p w14:paraId="2538365B" w14:textId="77777777" w:rsidR="00812B06" w:rsidRDefault="00F7666B">
      <w:r>
        <w:rPr>
          <w:b/>
        </w:rPr>
        <w:t xml:space="preserve">Java: </w:t>
      </w:r>
      <w:r>
        <w:t>Provides the backend programming language and object-oriented implementation.</w:t>
      </w:r>
    </w:p>
    <w:p w14:paraId="788A1666" w14:textId="77777777" w:rsidR="00812B06" w:rsidRDefault="00F7666B">
      <w:r>
        <w:rPr>
          <w:b/>
        </w:rPr>
        <w:t xml:space="preserve">Spring Boot: </w:t>
      </w:r>
      <w:r>
        <w:t>Provides the framework for creating and running the REST backend.</w:t>
      </w:r>
    </w:p>
    <w:p w14:paraId="648A4E7C" w14:textId="77777777" w:rsidR="00812B06" w:rsidRDefault="00F7666B">
      <w:r>
        <w:rPr>
          <w:b/>
        </w:rPr>
        <w:t xml:space="preserve">Spring Web: </w:t>
      </w:r>
      <w:r>
        <w:t>Provides REST controller support and HTTP request handling.</w:t>
      </w:r>
    </w:p>
    <w:p w14:paraId="28F1E435" w14:textId="77777777" w:rsidR="00812B06" w:rsidRDefault="00F7666B">
      <w:r>
        <w:rPr>
          <w:b/>
        </w:rPr>
        <w:t xml:space="preserve">Maven: </w:t>
      </w:r>
      <w:r>
        <w:t>Manages the backend build process and project dependencies.</w:t>
      </w:r>
    </w:p>
    <w:p w14:paraId="62CC9414" w14:textId="77777777" w:rsidR="00812B06" w:rsidRDefault="00F7666B">
      <w:r>
        <w:rPr>
          <w:b/>
        </w:rPr>
        <w:t xml:space="preserve">LocalStorage: </w:t>
      </w:r>
      <w:r>
        <w:t>Stores enrolled course names and completed lesson numbers in the browser.</w:t>
      </w:r>
    </w:p>
    <w:p w14:paraId="5D59A066" w14:textId="77777777" w:rsidR="00812B06" w:rsidRDefault="00F7666B">
      <w:r>
        <w:rPr>
          <w:b/>
        </w:rPr>
        <w:t xml:space="preserve">Visual Studio Code: </w:t>
      </w:r>
      <w:r>
        <w:t>Used for creating and editing the frontend and backend project files.</w:t>
      </w:r>
    </w:p>
    <w:p w14:paraId="526B60CA" w14:textId="77777777" w:rsidR="00812B06" w:rsidRDefault="00F7666B">
      <w:r>
        <w:rPr>
          <w:b/>
        </w:rPr>
        <w:t xml:space="preserve">Live Server: </w:t>
      </w:r>
      <w:r>
        <w:t>Used to serve the frontend during development and testing.</w:t>
      </w:r>
    </w:p>
    <w:p w14:paraId="7C6D0942" w14:textId="77777777" w:rsidR="00812B06" w:rsidRDefault="00F7666B">
      <w:pPr>
        <w:pStyle w:val="Heading1"/>
      </w:pPr>
      <w:r>
        <w:t>9. SYSTEM REQUIREMENTS</w:t>
      </w:r>
    </w:p>
    <w:p w14:paraId="7E092E0C" w14:textId="77777777" w:rsidR="00812B06" w:rsidRDefault="00F7666B">
      <w:pPr>
        <w:pStyle w:val="Heading2"/>
      </w:pPr>
      <w:r>
        <w:t>9.1 Hardware Requirements</w:t>
      </w:r>
    </w:p>
    <w:p w14:paraId="413872FA" w14:textId="77777777" w:rsidR="00812B06" w:rsidRDefault="00F7666B">
      <w:pPr>
        <w:pStyle w:val="ListBullet"/>
      </w:pPr>
      <w:r>
        <w:t>Computer or laptop</w:t>
      </w:r>
    </w:p>
    <w:p w14:paraId="2D9FBAF6" w14:textId="77777777" w:rsidR="00812B06" w:rsidRDefault="00F7666B">
      <w:pPr>
        <w:pStyle w:val="ListBullet"/>
      </w:pPr>
      <w:r>
        <w:t>Minimum 4 GB RAM recommended</w:t>
      </w:r>
    </w:p>
    <w:p w14:paraId="63D4368C" w14:textId="77777777" w:rsidR="00812B06" w:rsidRDefault="00F7666B">
      <w:pPr>
        <w:pStyle w:val="ListBullet"/>
      </w:pPr>
      <w:r>
        <w:t>Keyboard and mouse/touchpad</w:t>
      </w:r>
    </w:p>
    <w:p w14:paraId="5F3D8820" w14:textId="77777777" w:rsidR="00812B06" w:rsidRDefault="00F7666B">
      <w:pPr>
        <w:pStyle w:val="ListBullet"/>
      </w:pPr>
      <w:r>
        <w:t>Internet connection for development resources</w:t>
      </w:r>
    </w:p>
    <w:p w14:paraId="569C29B6" w14:textId="77777777" w:rsidR="00812B06" w:rsidRDefault="00F7666B">
      <w:pPr>
        <w:pStyle w:val="Heading2"/>
      </w:pPr>
      <w:r>
        <w:t>9.2 Software Requirements</w:t>
      </w:r>
    </w:p>
    <w:p w14:paraId="3FF90F26" w14:textId="77777777" w:rsidR="00812B06" w:rsidRDefault="00F7666B">
      <w:pPr>
        <w:pStyle w:val="ListBullet"/>
      </w:pPr>
      <w:r>
        <w:t>Windows, Linux or macOS</w:t>
      </w:r>
    </w:p>
    <w:p w14:paraId="50C6EB16" w14:textId="77777777" w:rsidR="00812B06" w:rsidRDefault="00F7666B">
      <w:pPr>
        <w:pStyle w:val="ListBullet"/>
      </w:pPr>
      <w:r>
        <w:t>Visual Studio Code</w:t>
      </w:r>
    </w:p>
    <w:p w14:paraId="7A35935D" w14:textId="77777777" w:rsidR="00812B06" w:rsidRDefault="00F7666B">
      <w:pPr>
        <w:pStyle w:val="ListBullet"/>
      </w:pPr>
      <w:r>
        <w:t>Java JDK 21</w:t>
      </w:r>
    </w:p>
    <w:p w14:paraId="746357F5" w14:textId="77777777" w:rsidR="00812B06" w:rsidRDefault="00F7666B">
      <w:pPr>
        <w:pStyle w:val="ListBullet"/>
      </w:pPr>
      <w:r>
        <w:t>Spring Boot</w:t>
      </w:r>
    </w:p>
    <w:p w14:paraId="223257E7" w14:textId="77777777" w:rsidR="00812B06" w:rsidRDefault="00F7666B">
      <w:pPr>
        <w:pStyle w:val="ListBullet"/>
      </w:pPr>
      <w:r>
        <w:t>Maven Wrapper</w:t>
      </w:r>
    </w:p>
    <w:p w14:paraId="0063032D" w14:textId="77777777" w:rsidR="00812B06" w:rsidRDefault="00F7666B">
      <w:pPr>
        <w:pStyle w:val="ListBullet"/>
      </w:pPr>
      <w:r>
        <w:t>Modern web browser such as Google Chrome or Microsoft Edge</w:t>
      </w:r>
    </w:p>
    <w:p w14:paraId="717D890C" w14:textId="77777777" w:rsidR="00812B06" w:rsidRDefault="00F7666B">
      <w:pPr>
        <w:pStyle w:val="Heading1"/>
      </w:pPr>
      <w:r>
        <w:t>10. SYSTEM ARCHITECTURE</w:t>
      </w:r>
    </w:p>
    <w:p w14:paraId="77FF77EF" w14:textId="77777777" w:rsidR="00812B06" w:rsidRDefault="00F7666B">
      <w:r>
        <w:t>The system uses a simple client-server architecture. The browser acts as the frontend client. HTML and CSS define the interface, while JavaScript controls dynamic operations and communicates with the backend. The Spring Boot application acts as the server and exposes REST API endpoints.</w:t>
      </w:r>
    </w:p>
    <w:p w14:paraId="1EA90DAD" w14:textId="77777777" w:rsidR="00812B06" w:rsidRDefault="00F7666B">
      <w:r>
        <w:t>Architecture flow:</w:t>
      </w:r>
    </w:p>
    <w:p w14:paraId="567E7772" w14:textId="77777777" w:rsidR="00812B06" w:rsidRDefault="00F7666B">
      <w:pPr>
        <w:pStyle w:val="ListBullet"/>
      </w:pPr>
      <w:r>
        <w:t>User → Browser / Frontend</w:t>
      </w:r>
    </w:p>
    <w:p w14:paraId="4CB922D6" w14:textId="77777777" w:rsidR="00812B06" w:rsidRDefault="00F7666B">
      <w:pPr>
        <w:pStyle w:val="ListBullet"/>
      </w:pPr>
      <w:r>
        <w:lastRenderedPageBreak/>
        <w:t>Frontend JavaScript → HTTP request</w:t>
      </w:r>
    </w:p>
    <w:p w14:paraId="757A3E16" w14:textId="77777777" w:rsidR="00812B06" w:rsidRDefault="00F7666B">
      <w:pPr>
        <w:pStyle w:val="ListBullet"/>
      </w:pPr>
      <w:r>
        <w:t>Spring Boot REST Controller → Processes request</w:t>
      </w:r>
    </w:p>
    <w:p w14:paraId="6DACC3BB" w14:textId="77777777" w:rsidR="00812B06" w:rsidRDefault="00F7666B">
      <w:pPr>
        <w:pStyle w:val="ListBullet"/>
      </w:pPr>
      <w:r>
        <w:t>Backend → Returns course or operation response</w:t>
      </w:r>
    </w:p>
    <w:p w14:paraId="17DDD2F3" w14:textId="77777777" w:rsidR="00812B06" w:rsidRDefault="00F7666B">
      <w:pPr>
        <w:pStyle w:val="ListBullet"/>
      </w:pPr>
      <w:r>
        <w:t>Frontend → Updates the user interface</w:t>
      </w:r>
    </w:p>
    <w:p w14:paraId="33F26B0D" w14:textId="77777777" w:rsidR="00812B06" w:rsidRDefault="00F7666B">
      <w:pPr>
        <w:pStyle w:val="ListBullet"/>
      </w:pPr>
      <w:r>
        <w:t>LocalStorage → Maintains browser-side enrollment and progress data</w:t>
      </w:r>
    </w:p>
    <w:p w14:paraId="7601A318" w14:textId="77777777" w:rsidR="00812B06" w:rsidRDefault="00F7666B">
      <w:pPr>
        <w:pStyle w:val="Heading1"/>
      </w:pPr>
      <w:r>
        <w:t>11. FUNCTIONAL MODULES</w:t>
      </w:r>
    </w:p>
    <w:p w14:paraId="37DAB399" w14:textId="77777777" w:rsidR="00812B06" w:rsidRDefault="00F7666B">
      <w:r>
        <w:rPr>
          <w:b/>
        </w:rPr>
        <w:t xml:space="preserve">11.1 Home Module: </w:t>
      </w:r>
      <w:r>
        <w:t>Displays the platform header, navigation, hero section, search field and dynamically loaded course cards.</w:t>
      </w:r>
    </w:p>
    <w:p w14:paraId="5C28D35D" w14:textId="77777777" w:rsidR="00812B06" w:rsidRDefault="00F7666B">
      <w:r>
        <w:rPr>
          <w:b/>
        </w:rPr>
        <w:t xml:space="preserve">11.2 Course Details Module: </w:t>
      </w:r>
      <w:r>
        <w:t>Displays the selected course information and provides an enrollment option.</w:t>
      </w:r>
    </w:p>
    <w:p w14:paraId="25418E5F" w14:textId="77777777" w:rsidR="00812B06" w:rsidRDefault="00F7666B">
      <w:r>
        <w:rPr>
          <w:b/>
        </w:rPr>
        <w:t xml:space="preserve">11.3 Enrollment Module: </w:t>
      </w:r>
      <w:r>
        <w:t>Sends the selected course name to the backend and records the enrolled course in browser storage.</w:t>
      </w:r>
    </w:p>
    <w:p w14:paraId="5EFFA874" w14:textId="77777777" w:rsidR="00812B06" w:rsidRDefault="00F7666B">
      <w:r>
        <w:rPr>
          <w:b/>
        </w:rPr>
        <w:t xml:space="preserve">11.4 Lesson Module: </w:t>
      </w:r>
      <w:r>
        <w:t>Provides six lessons for each course. A learner can mark each lesson as completed.</w:t>
      </w:r>
    </w:p>
    <w:p w14:paraId="10EE5118" w14:textId="77777777" w:rsidR="00812B06" w:rsidRDefault="00F7666B">
      <w:r>
        <w:rPr>
          <w:b/>
        </w:rPr>
        <w:t xml:space="preserve">11.5 Progress Module: </w:t>
      </w:r>
      <w:r>
        <w:t>Calculates progress using completed lessons divided by six total lessons.</w:t>
      </w:r>
    </w:p>
    <w:p w14:paraId="21A9CF3A" w14:textId="77777777" w:rsidR="00812B06" w:rsidRDefault="00F7666B">
      <w:r>
        <w:rPr>
          <w:b/>
        </w:rPr>
        <w:t xml:space="preserve">11.6 My Courses Module: </w:t>
      </w:r>
      <w:r>
        <w:t>Displays courses enrolled by the user, current progress and a Continue Learning button.</w:t>
      </w:r>
    </w:p>
    <w:p w14:paraId="0A7F9ED1" w14:textId="77777777" w:rsidR="00812B06" w:rsidRDefault="00F7666B">
      <w:r>
        <w:rPr>
          <w:b/>
        </w:rPr>
        <w:t xml:space="preserve">11.7 Certificate Module: </w:t>
      </w:r>
      <w:r>
        <w:t>Displays the completed course certificate after progress reaches 100% and provides a print option.</w:t>
      </w:r>
    </w:p>
    <w:p w14:paraId="5CFC7AFC" w14:textId="77777777" w:rsidR="00812B06" w:rsidRDefault="00F7666B">
      <w:r>
        <w:rPr>
          <w:b/>
        </w:rPr>
        <w:t xml:space="preserve">11.8 Search Module: </w:t>
      </w:r>
      <w:r>
        <w:t>Filters visible course cards according to the text entered by the user.</w:t>
      </w:r>
    </w:p>
    <w:p w14:paraId="5D070530" w14:textId="77777777" w:rsidR="00812B06" w:rsidRDefault="00F7666B">
      <w:pPr>
        <w:pStyle w:val="Heading1"/>
      </w:pPr>
      <w:r>
        <w:t>12. DATABASE AND DATA MANAGEMENT</w:t>
      </w:r>
    </w:p>
    <w:p w14:paraId="715EF500" w14:textId="77777777" w:rsidR="00812B06" w:rsidRDefault="00F7666B">
      <w:r>
        <w:t>The current version does not use a relational database. Instead, LocalStorage is used for basic client-side persistence. The enrolledCourses key stores enrolled course names. Separate keys are used for completed lessons, including completedLessons for Java and course-specific keys such as pythonLessons, htmlcssLessons, cLessons and webLessons.</w:t>
      </w:r>
    </w:p>
    <w:p w14:paraId="62E9F6C9" w14:textId="77777777" w:rsidR="00812B06" w:rsidRDefault="00F7666B">
      <w:r>
        <w:t>The backend currently provides API endpoints and returns operation messages. It does not permanently save enrollment or completion records on the server. This design is intentional for the current mini-project scope and can be replaced with MySQL and JDBC or Spring Data JPA in a future version.</w:t>
      </w:r>
    </w:p>
    <w:p w14:paraId="44AD6B8A" w14:textId="77777777" w:rsidR="00812B06" w:rsidRDefault="00F7666B">
      <w:pPr>
        <w:pStyle w:val="Heading1"/>
      </w:pPr>
      <w:r>
        <w:t>13. IMPLEMENTATION DETAILS</w:t>
      </w:r>
    </w:p>
    <w:p w14:paraId="4C0363E6" w14:textId="77777777" w:rsidR="00812B06" w:rsidRDefault="00F7666B">
      <w:pPr>
        <w:pStyle w:val="Heading2"/>
      </w:pPr>
      <w:r>
        <w:t>13.1 Course API</w:t>
      </w:r>
    </w:p>
    <w:p w14:paraId="391C556F" w14:textId="77777777" w:rsidR="00812B06" w:rsidRDefault="00F7666B">
      <w:r>
        <w:t>The Spring Boot CourseController provides a GET endpoint at /api/courses. It returns a list of Course objects. Each Course object contains name, description and duration. The frontend receives the JSON response and creates HTML cards using JavaScript.</w:t>
      </w:r>
    </w:p>
    <w:p w14:paraId="0F0645DD" w14:textId="77777777" w:rsidR="00812B06" w:rsidRDefault="00F7666B">
      <w:pPr>
        <w:pStyle w:val="Heading2"/>
      </w:pPr>
      <w:r>
        <w:lastRenderedPageBreak/>
        <w:t>13.2 Enrollment API</w:t>
      </w:r>
    </w:p>
    <w:p w14:paraId="7EB2EE26" w14:textId="77777777" w:rsidR="00812B06" w:rsidRDefault="00F7666B">
      <w:r>
        <w:t>The POST endpoint /api/enroll accepts a courseName request parameter. The backend returns a confirmation message containing the course name. The frontend displays the returned message and stores the course locally.</w:t>
      </w:r>
    </w:p>
    <w:p w14:paraId="316710DB" w14:textId="77777777" w:rsidR="00812B06" w:rsidRDefault="00F7666B">
      <w:pPr>
        <w:pStyle w:val="Heading2"/>
      </w:pPr>
      <w:r>
        <w:t>13.3 Lesson Completion API</w:t>
      </w:r>
    </w:p>
    <w:p w14:paraId="59FE6E82" w14:textId="77777777" w:rsidR="00812B06" w:rsidRDefault="00F7666B">
      <w:r>
        <w:t>The POST endpoint /api/complete accepts courseName and lessonNumber. It returns a completion message. At the same time, the frontend stores the completed lesson number in the appropriate LocalStorage key.</w:t>
      </w:r>
    </w:p>
    <w:p w14:paraId="10E25FF9" w14:textId="77777777" w:rsidR="00812B06" w:rsidRDefault="00F7666B">
      <w:pPr>
        <w:pStyle w:val="Heading2"/>
      </w:pPr>
      <w:r>
        <w:t>13.4 Progress Calculation</w:t>
      </w:r>
    </w:p>
    <w:p w14:paraId="578898C4" w14:textId="77777777" w:rsidR="00812B06" w:rsidRDefault="00F7666B">
      <w:r>
        <w:t>Each course contains six lessons. Progress is calculated using the formula:</w:t>
      </w:r>
    </w:p>
    <w:p w14:paraId="2E5971B8" w14:textId="77777777" w:rsidR="00812B06" w:rsidRDefault="00F7666B">
      <w:pPr>
        <w:jc w:val="center"/>
      </w:pPr>
      <w:r>
        <w:rPr>
          <w:b/>
          <w:sz w:val="24"/>
        </w:rPr>
        <w:t>Progress (%) = (Number of Completed Lessons / 6) × 100</w:t>
      </w:r>
    </w:p>
    <w:p w14:paraId="386C6381" w14:textId="77777777" w:rsidR="00812B06" w:rsidRDefault="00F7666B">
      <w:r>
        <w:t>For example, completing one of six lessons produces approximately 16.67% progress, while completing all six lessons produces 100%.</w:t>
      </w:r>
    </w:p>
    <w:p w14:paraId="31322687" w14:textId="77777777" w:rsidR="00812B06" w:rsidRDefault="00F7666B">
      <w:pPr>
        <w:pStyle w:val="Heading2"/>
      </w:pPr>
      <w:r>
        <w:t>13.5 Certificate Generation</w:t>
      </w:r>
    </w:p>
    <w:p w14:paraId="6BFCDAA3" w14:textId="77777777" w:rsidR="00812B06" w:rsidRDefault="00F7666B">
      <w:r>
        <w:t>When a course reaches 100% progress, the My Courses page displays a View Certificate button. The selected course name is stored in LocalStorage and passed to the certificate page. The certificate page displays the course name and provides a print option.</w:t>
      </w:r>
    </w:p>
    <w:p w14:paraId="5E5C97FF" w14:textId="77777777" w:rsidR="00812B06" w:rsidRDefault="00F7666B">
      <w:pPr>
        <w:pStyle w:val="Heading1"/>
      </w:pPr>
      <w:r>
        <w:t>14. USER WORKFLOW</w:t>
      </w:r>
    </w:p>
    <w:p w14:paraId="21400A59" w14:textId="77777777" w:rsidR="00812B06" w:rsidRDefault="00F7666B">
      <w:pPr>
        <w:pStyle w:val="ListNumber"/>
      </w:pPr>
      <w:r>
        <w:t>Open the Online Learning Platform home page.</w:t>
      </w:r>
    </w:p>
    <w:p w14:paraId="30D9C3B6" w14:textId="77777777" w:rsidR="00812B06" w:rsidRDefault="00F7666B">
      <w:pPr>
        <w:pStyle w:val="ListNumber"/>
      </w:pPr>
      <w:r>
        <w:t>View the featured course cards.</w:t>
      </w:r>
    </w:p>
    <w:p w14:paraId="2D35EC9E" w14:textId="77777777" w:rsidR="00812B06" w:rsidRDefault="00F7666B">
      <w:pPr>
        <w:pStyle w:val="ListNumber"/>
      </w:pPr>
      <w:r>
        <w:t>Use the search box if a particular course is required.</w:t>
      </w:r>
    </w:p>
    <w:p w14:paraId="08C33887" w14:textId="77777777" w:rsidR="00812B06" w:rsidRDefault="00F7666B">
      <w:pPr>
        <w:pStyle w:val="ListNumber"/>
      </w:pPr>
      <w:r>
        <w:t>Select View Course for the desired course.</w:t>
      </w:r>
    </w:p>
    <w:p w14:paraId="445C3F53" w14:textId="77777777" w:rsidR="00812B06" w:rsidRDefault="00F7666B">
      <w:pPr>
        <w:pStyle w:val="ListNumber"/>
      </w:pPr>
      <w:r>
        <w:t>Read the course information and select Enroll.</w:t>
      </w:r>
    </w:p>
    <w:p w14:paraId="21F63A68" w14:textId="77777777" w:rsidR="00812B06" w:rsidRDefault="00F7666B">
      <w:pPr>
        <w:pStyle w:val="ListNumber"/>
      </w:pPr>
      <w:r>
        <w:t>Open My Courses to see the enrolled course.</w:t>
      </w:r>
    </w:p>
    <w:p w14:paraId="7E2B66CB" w14:textId="77777777" w:rsidR="00812B06" w:rsidRDefault="00F7666B">
      <w:pPr>
        <w:pStyle w:val="ListNumber"/>
      </w:pPr>
      <w:r>
        <w:t>Select Continue Learning.</w:t>
      </w:r>
    </w:p>
    <w:p w14:paraId="621370BB" w14:textId="77777777" w:rsidR="00812B06" w:rsidRDefault="00F7666B">
      <w:pPr>
        <w:pStyle w:val="ListNumber"/>
      </w:pPr>
      <w:r>
        <w:t>Complete lessons one by one.</w:t>
      </w:r>
    </w:p>
    <w:p w14:paraId="1ED8A0DC" w14:textId="77777777" w:rsidR="00812B06" w:rsidRDefault="00F7666B">
      <w:pPr>
        <w:pStyle w:val="ListNumber"/>
      </w:pPr>
      <w:r>
        <w:t>Observe the progress percentage increase.</w:t>
      </w:r>
    </w:p>
    <w:p w14:paraId="779FD31D" w14:textId="77777777" w:rsidR="00812B06" w:rsidRDefault="00F7666B">
      <w:pPr>
        <w:pStyle w:val="ListNumber"/>
      </w:pPr>
      <w:r>
        <w:t>After completing all six lessons, open the certificate.</w:t>
      </w:r>
    </w:p>
    <w:p w14:paraId="4972EC68" w14:textId="77777777" w:rsidR="00812B06" w:rsidRDefault="00F7666B">
      <w:pPr>
        <w:pStyle w:val="ListNumber"/>
      </w:pPr>
      <w:r>
        <w:t>Print the completion certificate if required.</w:t>
      </w:r>
    </w:p>
    <w:p w14:paraId="58E428C6" w14:textId="77777777" w:rsidR="00812B06" w:rsidRDefault="00F7666B">
      <w:pPr>
        <w:pStyle w:val="Heading1"/>
      </w:pPr>
      <w:r>
        <w:t>15. TESTING</w:t>
      </w:r>
    </w:p>
    <w:p w14:paraId="43FD0959" w14:textId="77777777" w:rsidR="00812B06" w:rsidRDefault="00F7666B">
      <w:r>
        <w:t>Testing was performed manually by running the Spring Boot backend and opening the frontend through Live Server. The major user operations were checked to ensure that navigation, API communication, enrollment, lesson completion and progress tracking worked as expected.</w:t>
      </w:r>
    </w:p>
    <w:tbl>
      <w:tblPr>
        <w:tblStyle w:val="TableGrid"/>
        <w:tblW w:w="0" w:type="auto"/>
        <w:tblLook w:val="04A0" w:firstRow="1" w:lastRow="0" w:firstColumn="1" w:lastColumn="0" w:noHBand="0" w:noVBand="1"/>
      </w:tblPr>
      <w:tblGrid>
        <w:gridCol w:w="3213"/>
        <w:gridCol w:w="3213"/>
        <w:gridCol w:w="3212"/>
      </w:tblGrid>
      <w:tr w:rsidR="00812B06" w14:paraId="7E852CC1" w14:textId="77777777">
        <w:tc>
          <w:tcPr>
            <w:tcW w:w="3216" w:type="dxa"/>
          </w:tcPr>
          <w:p w14:paraId="5D5C77DE" w14:textId="77777777" w:rsidR="00812B06" w:rsidRDefault="00F7666B">
            <w:r>
              <w:t>Test Case</w:t>
            </w:r>
          </w:p>
        </w:tc>
        <w:tc>
          <w:tcPr>
            <w:tcW w:w="3216" w:type="dxa"/>
          </w:tcPr>
          <w:p w14:paraId="3F6F6600" w14:textId="77777777" w:rsidR="00812B06" w:rsidRDefault="00F7666B">
            <w:r>
              <w:t>Expected Result</w:t>
            </w:r>
          </w:p>
        </w:tc>
        <w:tc>
          <w:tcPr>
            <w:tcW w:w="3216" w:type="dxa"/>
          </w:tcPr>
          <w:p w14:paraId="2FA8EC7C" w14:textId="77777777" w:rsidR="00812B06" w:rsidRDefault="00F7666B">
            <w:r>
              <w:t>Status</w:t>
            </w:r>
          </w:p>
        </w:tc>
      </w:tr>
      <w:tr w:rsidR="00812B06" w14:paraId="29291924" w14:textId="77777777">
        <w:tc>
          <w:tcPr>
            <w:tcW w:w="3216" w:type="dxa"/>
          </w:tcPr>
          <w:p w14:paraId="5612F4E7" w14:textId="77777777" w:rsidR="00812B06" w:rsidRDefault="00F7666B">
            <w:r>
              <w:t>Home page</w:t>
            </w:r>
          </w:p>
        </w:tc>
        <w:tc>
          <w:tcPr>
            <w:tcW w:w="3216" w:type="dxa"/>
          </w:tcPr>
          <w:p w14:paraId="304A2772" w14:textId="77777777" w:rsidR="00812B06" w:rsidRDefault="00F7666B">
            <w:r>
              <w:t>Five course cards are displayed</w:t>
            </w:r>
          </w:p>
        </w:tc>
        <w:tc>
          <w:tcPr>
            <w:tcW w:w="3216" w:type="dxa"/>
          </w:tcPr>
          <w:p w14:paraId="27D81EFA" w14:textId="77777777" w:rsidR="00812B06" w:rsidRDefault="00F7666B">
            <w:r>
              <w:t>Pass</w:t>
            </w:r>
          </w:p>
        </w:tc>
      </w:tr>
      <w:tr w:rsidR="00812B06" w14:paraId="1E0C7670" w14:textId="77777777">
        <w:tc>
          <w:tcPr>
            <w:tcW w:w="3216" w:type="dxa"/>
          </w:tcPr>
          <w:p w14:paraId="28B63606" w14:textId="77777777" w:rsidR="00812B06" w:rsidRDefault="00F7666B">
            <w:r>
              <w:t>Course navigation</w:t>
            </w:r>
          </w:p>
        </w:tc>
        <w:tc>
          <w:tcPr>
            <w:tcW w:w="3216" w:type="dxa"/>
          </w:tcPr>
          <w:p w14:paraId="714343A4" w14:textId="77777777" w:rsidR="00812B06" w:rsidRDefault="00F7666B">
            <w:r>
              <w:t>Selected course opens the correct details page</w:t>
            </w:r>
          </w:p>
        </w:tc>
        <w:tc>
          <w:tcPr>
            <w:tcW w:w="3216" w:type="dxa"/>
          </w:tcPr>
          <w:p w14:paraId="3C86E503" w14:textId="77777777" w:rsidR="00812B06" w:rsidRDefault="00F7666B">
            <w:r>
              <w:t>Pass</w:t>
            </w:r>
          </w:p>
        </w:tc>
      </w:tr>
      <w:tr w:rsidR="00812B06" w14:paraId="1D1DBF1B" w14:textId="77777777">
        <w:tc>
          <w:tcPr>
            <w:tcW w:w="3216" w:type="dxa"/>
          </w:tcPr>
          <w:p w14:paraId="5F287210" w14:textId="77777777" w:rsidR="00812B06" w:rsidRDefault="00F7666B">
            <w:r>
              <w:lastRenderedPageBreak/>
              <w:t>Enrollment</w:t>
            </w:r>
          </w:p>
        </w:tc>
        <w:tc>
          <w:tcPr>
            <w:tcW w:w="3216" w:type="dxa"/>
          </w:tcPr>
          <w:p w14:paraId="2DACC5AD" w14:textId="77777777" w:rsidR="00812B06" w:rsidRDefault="00F7666B">
            <w:r>
              <w:t>Enrollment confirmation is displayed</w:t>
            </w:r>
          </w:p>
        </w:tc>
        <w:tc>
          <w:tcPr>
            <w:tcW w:w="3216" w:type="dxa"/>
          </w:tcPr>
          <w:p w14:paraId="58284CF9" w14:textId="77777777" w:rsidR="00812B06" w:rsidRDefault="00F7666B">
            <w:r>
              <w:t>Pass</w:t>
            </w:r>
          </w:p>
        </w:tc>
      </w:tr>
      <w:tr w:rsidR="00812B06" w14:paraId="739B0351" w14:textId="77777777">
        <w:tc>
          <w:tcPr>
            <w:tcW w:w="3216" w:type="dxa"/>
          </w:tcPr>
          <w:p w14:paraId="19392FB3" w14:textId="77777777" w:rsidR="00812B06" w:rsidRDefault="00F7666B">
            <w:r>
              <w:t>My Courses</w:t>
            </w:r>
          </w:p>
        </w:tc>
        <w:tc>
          <w:tcPr>
            <w:tcW w:w="3216" w:type="dxa"/>
          </w:tcPr>
          <w:p w14:paraId="41E7A50B" w14:textId="77777777" w:rsidR="00812B06" w:rsidRDefault="00F7666B">
            <w:r>
              <w:t>Enrolled course appears in dashboard</w:t>
            </w:r>
          </w:p>
        </w:tc>
        <w:tc>
          <w:tcPr>
            <w:tcW w:w="3216" w:type="dxa"/>
          </w:tcPr>
          <w:p w14:paraId="6EB3679E" w14:textId="77777777" w:rsidR="00812B06" w:rsidRDefault="00F7666B">
            <w:r>
              <w:t>Pass</w:t>
            </w:r>
          </w:p>
        </w:tc>
      </w:tr>
      <w:tr w:rsidR="00812B06" w14:paraId="503D27B9" w14:textId="77777777">
        <w:tc>
          <w:tcPr>
            <w:tcW w:w="3216" w:type="dxa"/>
          </w:tcPr>
          <w:p w14:paraId="1CDB426C" w14:textId="77777777" w:rsidR="00812B06" w:rsidRDefault="00F7666B">
            <w:r>
              <w:t>Lesson completion</w:t>
            </w:r>
          </w:p>
        </w:tc>
        <w:tc>
          <w:tcPr>
            <w:tcW w:w="3216" w:type="dxa"/>
          </w:tcPr>
          <w:p w14:paraId="228FF6CA" w14:textId="77777777" w:rsidR="00812B06" w:rsidRDefault="00F7666B">
            <w:r>
              <w:t>Completion message appears and lesson is stored</w:t>
            </w:r>
          </w:p>
        </w:tc>
        <w:tc>
          <w:tcPr>
            <w:tcW w:w="3216" w:type="dxa"/>
          </w:tcPr>
          <w:p w14:paraId="07FB56CA" w14:textId="77777777" w:rsidR="00812B06" w:rsidRDefault="00F7666B">
            <w:r>
              <w:t>Pass</w:t>
            </w:r>
          </w:p>
        </w:tc>
      </w:tr>
      <w:tr w:rsidR="00812B06" w14:paraId="71F6ABC4" w14:textId="77777777">
        <w:tc>
          <w:tcPr>
            <w:tcW w:w="3216" w:type="dxa"/>
          </w:tcPr>
          <w:p w14:paraId="5529C1B7" w14:textId="77777777" w:rsidR="00812B06" w:rsidRDefault="00F7666B">
            <w:r>
              <w:t>Progress tracking</w:t>
            </w:r>
          </w:p>
        </w:tc>
        <w:tc>
          <w:tcPr>
            <w:tcW w:w="3216" w:type="dxa"/>
          </w:tcPr>
          <w:p w14:paraId="3DF97DB2" w14:textId="77777777" w:rsidR="00812B06" w:rsidRDefault="00F7666B">
            <w:r>
              <w:t>Progress percentage increases after completed lessons</w:t>
            </w:r>
          </w:p>
        </w:tc>
        <w:tc>
          <w:tcPr>
            <w:tcW w:w="3216" w:type="dxa"/>
          </w:tcPr>
          <w:p w14:paraId="2757E4F1" w14:textId="77777777" w:rsidR="00812B06" w:rsidRDefault="00F7666B">
            <w:r>
              <w:t>Pass</w:t>
            </w:r>
          </w:p>
        </w:tc>
      </w:tr>
      <w:tr w:rsidR="00812B06" w14:paraId="080291C7" w14:textId="77777777">
        <w:tc>
          <w:tcPr>
            <w:tcW w:w="3216" w:type="dxa"/>
          </w:tcPr>
          <w:p w14:paraId="1F288394" w14:textId="77777777" w:rsidR="00812B06" w:rsidRDefault="00F7666B">
            <w:r>
              <w:t>Course completion</w:t>
            </w:r>
          </w:p>
        </w:tc>
        <w:tc>
          <w:tcPr>
            <w:tcW w:w="3216" w:type="dxa"/>
          </w:tcPr>
          <w:p w14:paraId="704C8487" w14:textId="77777777" w:rsidR="00812B06" w:rsidRDefault="00F7666B">
            <w:r>
              <w:t>100% progress is recognized</w:t>
            </w:r>
          </w:p>
        </w:tc>
        <w:tc>
          <w:tcPr>
            <w:tcW w:w="3216" w:type="dxa"/>
          </w:tcPr>
          <w:p w14:paraId="42851EFC" w14:textId="77777777" w:rsidR="00812B06" w:rsidRDefault="00F7666B">
            <w:r>
              <w:t>Pass</w:t>
            </w:r>
          </w:p>
        </w:tc>
      </w:tr>
      <w:tr w:rsidR="00812B06" w14:paraId="0BBFEE5F" w14:textId="77777777">
        <w:tc>
          <w:tcPr>
            <w:tcW w:w="3216" w:type="dxa"/>
          </w:tcPr>
          <w:p w14:paraId="659F25CE" w14:textId="77777777" w:rsidR="00812B06" w:rsidRDefault="00F7666B">
            <w:r>
              <w:t>Certificate</w:t>
            </w:r>
          </w:p>
        </w:tc>
        <w:tc>
          <w:tcPr>
            <w:tcW w:w="3216" w:type="dxa"/>
          </w:tcPr>
          <w:p w14:paraId="257A379D" w14:textId="77777777" w:rsidR="00812B06" w:rsidRDefault="00F7666B">
            <w:r>
              <w:t>Certificate page displays the completed course</w:t>
            </w:r>
          </w:p>
        </w:tc>
        <w:tc>
          <w:tcPr>
            <w:tcW w:w="3216" w:type="dxa"/>
          </w:tcPr>
          <w:p w14:paraId="5CB44B77" w14:textId="77777777" w:rsidR="00812B06" w:rsidRDefault="00F7666B">
            <w:r>
              <w:t>Pass</w:t>
            </w:r>
          </w:p>
        </w:tc>
      </w:tr>
      <w:tr w:rsidR="00812B06" w14:paraId="069246DF" w14:textId="77777777">
        <w:tc>
          <w:tcPr>
            <w:tcW w:w="3216" w:type="dxa"/>
          </w:tcPr>
          <w:p w14:paraId="5D2879B1" w14:textId="77777777" w:rsidR="00812B06" w:rsidRDefault="00F7666B">
            <w:r>
              <w:t>Search</w:t>
            </w:r>
          </w:p>
        </w:tc>
        <w:tc>
          <w:tcPr>
            <w:tcW w:w="3216" w:type="dxa"/>
          </w:tcPr>
          <w:p w14:paraId="74D16A91" w14:textId="77777777" w:rsidR="00812B06" w:rsidRDefault="00F7666B">
            <w:r>
              <w:t>Course cards can be filtered by entered text</w:t>
            </w:r>
          </w:p>
        </w:tc>
        <w:tc>
          <w:tcPr>
            <w:tcW w:w="3216" w:type="dxa"/>
          </w:tcPr>
          <w:p w14:paraId="20F232C4" w14:textId="77777777" w:rsidR="00812B06" w:rsidRDefault="00F7666B">
            <w:r>
              <w:t>Pass</w:t>
            </w:r>
          </w:p>
        </w:tc>
      </w:tr>
      <w:tr w:rsidR="00812B06" w14:paraId="165444F0" w14:textId="77777777">
        <w:tc>
          <w:tcPr>
            <w:tcW w:w="3216" w:type="dxa"/>
          </w:tcPr>
          <w:p w14:paraId="34B59F4C" w14:textId="77777777" w:rsidR="00812B06" w:rsidRDefault="00F7666B">
            <w:r>
              <w:t>Responsive layout</w:t>
            </w:r>
          </w:p>
        </w:tc>
        <w:tc>
          <w:tcPr>
            <w:tcW w:w="3216" w:type="dxa"/>
          </w:tcPr>
          <w:p w14:paraId="36ACE89F" w14:textId="77777777" w:rsidR="00812B06" w:rsidRDefault="00F7666B">
            <w:r>
              <w:t>Interface adapts to smaller screen sizes</w:t>
            </w:r>
          </w:p>
        </w:tc>
        <w:tc>
          <w:tcPr>
            <w:tcW w:w="3216" w:type="dxa"/>
          </w:tcPr>
          <w:p w14:paraId="2264F694" w14:textId="77777777" w:rsidR="00812B06" w:rsidRDefault="00F7666B">
            <w:r>
              <w:t>Pass</w:t>
            </w:r>
          </w:p>
        </w:tc>
      </w:tr>
    </w:tbl>
    <w:p w14:paraId="39E5755E" w14:textId="77777777" w:rsidR="00812B06" w:rsidRDefault="00F7666B">
      <w:pPr>
        <w:pStyle w:val="Heading1"/>
      </w:pPr>
      <w:r>
        <w:t>16. RESULTS AND DISCUSSION</w:t>
      </w:r>
    </w:p>
    <w:p w14:paraId="32D46A3F" w14:textId="77777777" w:rsidR="00812B06" w:rsidRDefault="00F7666B">
      <w:r>
        <w:t>The completed application successfully demonstrates the core workflow of an online learning platform. Course information is loaded dynamically from the Java backend, and the frontend displays the returned data as course cards. Course enrollment and lesson-completion operations successfully communicate with the backend.</w:t>
      </w:r>
    </w:p>
    <w:p w14:paraId="19FCB739" w14:textId="77777777" w:rsidR="00812B06" w:rsidRDefault="00F7666B">
      <w:r>
        <w:t>The My Courses dashboard provides a clear view of enrolled courses and learning progress. The progress indicator gives immediate feedback after lesson completion. Once all six lessons are completed, the certificate option becomes available.</w:t>
      </w:r>
    </w:p>
    <w:p w14:paraId="0F0DD25D" w14:textId="77777777" w:rsidR="00812B06" w:rsidRDefault="00F7666B">
      <w:r>
        <w:t>The application also demonstrates responsive design and client-side persistence. Because the current version uses LocalStorage, data is associated with the browser rather than a server-side user account.</w:t>
      </w:r>
    </w:p>
    <w:p w14:paraId="204BE64B" w14:textId="77777777" w:rsidR="00812B06" w:rsidRDefault="00F7666B">
      <w:pPr>
        <w:pStyle w:val="Heading1"/>
      </w:pPr>
      <w:r>
        <w:t>17. ADVANTAGES AND LIMITATIONS</w:t>
      </w:r>
    </w:p>
    <w:p w14:paraId="1ACEA10B" w14:textId="77777777" w:rsidR="00812B06" w:rsidRDefault="00F7666B">
      <w:pPr>
        <w:pStyle w:val="Heading2"/>
      </w:pPr>
      <w:r>
        <w:t>17.1 Advantages</w:t>
      </w:r>
    </w:p>
    <w:p w14:paraId="0404D5A7" w14:textId="77777777" w:rsidR="00812B06" w:rsidRDefault="00F7666B">
      <w:pPr>
        <w:pStyle w:val="ListBullet"/>
      </w:pPr>
      <w:r>
        <w:t>Simple and user-friendly interface.</w:t>
      </w:r>
    </w:p>
    <w:p w14:paraId="4885130D" w14:textId="77777777" w:rsidR="00812B06" w:rsidRDefault="00F7666B">
      <w:pPr>
        <w:pStyle w:val="ListBullet"/>
      </w:pPr>
      <w:r>
        <w:t>Dynamic course loading through REST API.</w:t>
      </w:r>
    </w:p>
    <w:p w14:paraId="3438BA15" w14:textId="77777777" w:rsidR="00812B06" w:rsidRDefault="00F7666B">
      <w:pPr>
        <w:pStyle w:val="ListBullet"/>
      </w:pPr>
      <w:r>
        <w:t>Clear course and lesson organization.</w:t>
      </w:r>
    </w:p>
    <w:p w14:paraId="7F4781BB" w14:textId="77777777" w:rsidR="00812B06" w:rsidRDefault="00F7666B">
      <w:pPr>
        <w:pStyle w:val="ListBullet"/>
      </w:pPr>
      <w:r>
        <w:t>Automatic progress calculation.</w:t>
      </w:r>
    </w:p>
    <w:p w14:paraId="7548D56C" w14:textId="77777777" w:rsidR="00812B06" w:rsidRDefault="00F7666B">
      <w:pPr>
        <w:pStyle w:val="ListBullet"/>
      </w:pPr>
      <w:r>
        <w:t>My Courses dashboard.</w:t>
      </w:r>
    </w:p>
    <w:p w14:paraId="06307F0F" w14:textId="77777777" w:rsidR="00812B06" w:rsidRDefault="00F7666B">
      <w:pPr>
        <w:pStyle w:val="ListBullet"/>
      </w:pPr>
      <w:r>
        <w:t>Certificate functionality.</w:t>
      </w:r>
    </w:p>
    <w:p w14:paraId="0D870871" w14:textId="77777777" w:rsidR="00812B06" w:rsidRDefault="00F7666B">
      <w:pPr>
        <w:pStyle w:val="ListBullet"/>
      </w:pPr>
      <w:r>
        <w:t>Responsive design.</w:t>
      </w:r>
    </w:p>
    <w:p w14:paraId="105B8E0D" w14:textId="77777777" w:rsidR="00812B06" w:rsidRDefault="00F7666B">
      <w:pPr>
        <w:pStyle w:val="ListBullet"/>
      </w:pPr>
      <w:r>
        <w:t>Easy to extend with additional courses.</w:t>
      </w:r>
    </w:p>
    <w:p w14:paraId="236548A3" w14:textId="77777777" w:rsidR="00812B06" w:rsidRDefault="00F7666B">
      <w:pPr>
        <w:pStyle w:val="ListBullet"/>
      </w:pPr>
      <w:r>
        <w:t>Suitable for demonstrating full-stack development concepts.</w:t>
      </w:r>
    </w:p>
    <w:p w14:paraId="7FA06CBA" w14:textId="77777777" w:rsidR="00812B06" w:rsidRDefault="00F7666B">
      <w:pPr>
        <w:pStyle w:val="Heading2"/>
      </w:pPr>
      <w:r>
        <w:t>17.2 Limitations</w:t>
      </w:r>
    </w:p>
    <w:p w14:paraId="487821C4" w14:textId="77777777" w:rsidR="00812B06" w:rsidRDefault="00F7666B">
      <w:pPr>
        <w:pStyle w:val="ListBullet"/>
      </w:pPr>
      <w:r>
        <w:t>No real user authentication or account system.</w:t>
      </w:r>
    </w:p>
    <w:p w14:paraId="43B44255" w14:textId="77777777" w:rsidR="00812B06" w:rsidRDefault="00F7666B">
      <w:pPr>
        <w:pStyle w:val="ListBullet"/>
      </w:pPr>
      <w:r>
        <w:lastRenderedPageBreak/>
        <w:t>No MySQL or other database in the current version.</w:t>
      </w:r>
    </w:p>
    <w:p w14:paraId="75618075" w14:textId="77777777" w:rsidR="00812B06" w:rsidRDefault="00F7666B">
      <w:pPr>
        <w:pStyle w:val="ListBullet"/>
      </w:pPr>
      <w:r>
        <w:t>Backend enrollment and completion requests are not permanently stored.</w:t>
      </w:r>
    </w:p>
    <w:p w14:paraId="3889F095" w14:textId="77777777" w:rsidR="00812B06" w:rsidRDefault="00F7666B">
      <w:pPr>
        <w:pStyle w:val="ListBullet"/>
      </w:pPr>
      <w:r>
        <w:t>Lesson completion is a simulation rather than a real assessment.</w:t>
      </w:r>
    </w:p>
    <w:p w14:paraId="1EDF4325" w14:textId="77777777" w:rsidR="00812B06" w:rsidRDefault="00F7666B">
      <w:pPr>
        <w:pStyle w:val="ListBullet"/>
      </w:pPr>
      <w:r>
        <w:t>Course content is basic and intended for demonstration.</w:t>
      </w:r>
    </w:p>
    <w:p w14:paraId="761FB310" w14:textId="77777777" w:rsidR="00812B06" w:rsidRDefault="00F7666B">
      <w:pPr>
        <w:pStyle w:val="Heading1"/>
      </w:pPr>
      <w:r>
        <w:t>18. FUTURE SCOPE</w:t>
      </w:r>
    </w:p>
    <w:p w14:paraId="392557BC" w14:textId="77777777" w:rsidR="00812B06" w:rsidRDefault="00F7666B">
      <w:r>
        <w:t>The project can be extended into a more complete learning management system. The following improvements can be implemented in future versions:</w:t>
      </w:r>
    </w:p>
    <w:p w14:paraId="68A3A8ED" w14:textId="77777777" w:rsidR="00812B06" w:rsidRDefault="00F7666B">
      <w:pPr>
        <w:pStyle w:val="ListBullet"/>
      </w:pPr>
      <w:r>
        <w:t>User registration and secure login.</w:t>
      </w:r>
    </w:p>
    <w:p w14:paraId="69947FEF" w14:textId="77777777" w:rsidR="00812B06" w:rsidRDefault="00F7666B">
      <w:pPr>
        <w:pStyle w:val="ListBullet"/>
      </w:pPr>
      <w:r>
        <w:t>MySQL database integration.</w:t>
      </w:r>
    </w:p>
    <w:p w14:paraId="00FCECFD" w14:textId="77777777" w:rsidR="00812B06" w:rsidRDefault="00F7666B">
      <w:pPr>
        <w:pStyle w:val="ListBullet"/>
      </w:pPr>
      <w:r>
        <w:t>Server-side storage of enrollment and progress.</w:t>
      </w:r>
    </w:p>
    <w:p w14:paraId="021C4E60" w14:textId="77777777" w:rsidR="00812B06" w:rsidRDefault="00F7666B">
      <w:pPr>
        <w:pStyle w:val="ListBullet"/>
      </w:pPr>
      <w:r>
        <w:t>Admin panel for adding, editing and deleting courses.</w:t>
      </w:r>
    </w:p>
    <w:p w14:paraId="12F76FA7" w14:textId="77777777" w:rsidR="00812B06" w:rsidRDefault="00F7666B">
      <w:pPr>
        <w:pStyle w:val="ListBullet"/>
      </w:pPr>
      <w:r>
        <w:t>Real video lessons and downloadable learning materials.</w:t>
      </w:r>
    </w:p>
    <w:p w14:paraId="3983102D" w14:textId="77777777" w:rsidR="00812B06" w:rsidRDefault="00F7666B">
      <w:pPr>
        <w:pStyle w:val="ListBullet"/>
      </w:pPr>
      <w:r>
        <w:t>Quizzes and assessments after lessons.</w:t>
      </w:r>
    </w:p>
    <w:p w14:paraId="741069DF" w14:textId="77777777" w:rsidR="00812B06" w:rsidRDefault="00F7666B">
      <w:pPr>
        <w:pStyle w:val="ListBullet"/>
      </w:pPr>
      <w:r>
        <w:t>Marks, grades and learner performance reports.</w:t>
      </w:r>
    </w:p>
    <w:p w14:paraId="34BA782A" w14:textId="77777777" w:rsidR="00812B06" w:rsidRDefault="00F7666B">
      <w:pPr>
        <w:pStyle w:val="ListBullet"/>
      </w:pPr>
      <w:r>
        <w:t>Downloadable PDF certificates.</w:t>
      </w:r>
    </w:p>
    <w:p w14:paraId="70A0A950" w14:textId="77777777" w:rsidR="00812B06" w:rsidRDefault="00F7666B">
      <w:pPr>
        <w:pStyle w:val="ListBullet"/>
      </w:pPr>
      <w:r>
        <w:t>User profile and personalized dashboard.</w:t>
      </w:r>
    </w:p>
    <w:p w14:paraId="5E8C5BE5" w14:textId="77777777" w:rsidR="00812B06" w:rsidRDefault="00F7666B">
      <w:pPr>
        <w:pStyle w:val="ListBullet"/>
      </w:pPr>
      <w:r>
        <w:t>Course ratings and feedback.</w:t>
      </w:r>
    </w:p>
    <w:p w14:paraId="49AE4784" w14:textId="77777777" w:rsidR="00812B06" w:rsidRDefault="00F7666B">
      <w:pPr>
        <w:pStyle w:val="ListBullet"/>
      </w:pPr>
      <w:r>
        <w:t>Cloud deployment of the frontend and backend.</w:t>
      </w:r>
    </w:p>
    <w:p w14:paraId="3DFA7F4D" w14:textId="77777777" w:rsidR="00812B06" w:rsidRDefault="00F7666B">
      <w:pPr>
        <w:pStyle w:val="Heading1"/>
      </w:pPr>
      <w:r>
        <w:t>19. CONCLUSION</w:t>
      </w:r>
    </w:p>
    <w:p w14:paraId="4DF27979" w14:textId="77777777" w:rsidR="00812B06" w:rsidRDefault="00F7666B">
      <w:r>
        <w:t>The Online Learning Platform successfully implements the essential functions of a small web-based learning application. It allows users to browse courses, view course details, enroll, access lessons, complete lessons, monitor progress and obtain a course completion certificate.</w:t>
      </w:r>
    </w:p>
    <w:p w14:paraId="6A2B0241" w14:textId="77777777" w:rsidR="00812B06" w:rsidRDefault="00F7666B">
      <w:r>
        <w:t>The project also demonstrates practical full-stack concepts by connecting a frontend built with HTML, CSS and JavaScript to a Java Spring Boot REST backend. LocalStorage provides simple persistence for the current mini-project. Overall, the project provides a strong foundation for future improvements such as database integration, authentication, real learning content, assessments and an administrator module.</w:t>
      </w:r>
    </w:p>
    <w:p w14:paraId="0F0255A7" w14:textId="77777777" w:rsidR="00812B06" w:rsidRDefault="00F7666B">
      <w:pPr>
        <w:pStyle w:val="Heading1"/>
      </w:pPr>
      <w:r>
        <w:t>20. REFERENCES</w:t>
      </w:r>
    </w:p>
    <w:p w14:paraId="679C9991" w14:textId="77777777" w:rsidR="00812B06" w:rsidRDefault="00F7666B">
      <w:pPr>
        <w:pStyle w:val="ListBullet"/>
      </w:pPr>
      <w:r>
        <w:t>Java programming documentation and learning references.</w:t>
      </w:r>
    </w:p>
    <w:p w14:paraId="7DBC4ED3" w14:textId="77777777" w:rsidR="00812B06" w:rsidRDefault="00F7666B">
      <w:pPr>
        <w:pStyle w:val="ListBullet"/>
      </w:pPr>
      <w:r>
        <w:t>Spring Boot and Spring Web documentation.</w:t>
      </w:r>
    </w:p>
    <w:p w14:paraId="3C28FE39" w14:textId="77777777" w:rsidR="00812B06" w:rsidRDefault="00F7666B">
      <w:pPr>
        <w:pStyle w:val="ListBullet"/>
      </w:pPr>
      <w:r>
        <w:t>HTML5 and CSS3 learning references.</w:t>
      </w:r>
    </w:p>
    <w:p w14:paraId="0BAD9711" w14:textId="77777777" w:rsidR="00812B06" w:rsidRDefault="00F7666B">
      <w:pPr>
        <w:pStyle w:val="ListBullet"/>
      </w:pPr>
      <w:r>
        <w:t>JavaScript documentation and web development references.</w:t>
      </w:r>
    </w:p>
    <w:p w14:paraId="1D893029" w14:textId="77777777" w:rsidR="00812B06" w:rsidRDefault="00F7666B">
      <w:pPr>
        <w:pStyle w:val="ListBullet"/>
      </w:pPr>
      <w:r>
        <w:t>Maven documentation.</w:t>
      </w:r>
    </w:p>
    <w:p w14:paraId="33094539" w14:textId="77777777" w:rsidR="00812B06" w:rsidRDefault="00F7666B">
      <w:pPr>
        <w:pStyle w:val="Heading1"/>
      </w:pPr>
      <w:r>
        <w:lastRenderedPageBreak/>
        <w:t>APPENDIX A – PROJECT STRUCTURE</w:t>
      </w:r>
    </w:p>
    <w:p w14:paraId="05B17B9E" w14:textId="77777777" w:rsidR="00812B06" w:rsidRDefault="00F7666B">
      <w:r>
        <w:t>The project is organized into frontend HTML/CSS/JavaScript files and a Spring Boot backend. The main frontend pages include index.html, course pages, lesson pages, mycourses.html and certificate.html. The backend contains Course.java and CourseController.java inside the Spring Boot project.</w:t>
      </w:r>
    </w:p>
    <w:p w14:paraId="04E0230F" w14:textId="77777777" w:rsidR="00812B06" w:rsidRDefault="00F7666B">
      <w:pPr>
        <w:pStyle w:val="ListBullet"/>
      </w:pPr>
      <w:r>
        <w:t>index.html – Home page and dynamic course listing</w:t>
      </w:r>
    </w:p>
    <w:p w14:paraId="25ADB4F1" w14:textId="77777777" w:rsidR="00812B06" w:rsidRDefault="00F7666B">
      <w:pPr>
        <w:pStyle w:val="ListBullet"/>
      </w:pPr>
      <w:r>
        <w:t>style.css – Common styling and responsive design</w:t>
      </w:r>
    </w:p>
    <w:p w14:paraId="140347C3" w14:textId="77777777" w:rsidR="00812B06" w:rsidRDefault="00F7666B">
      <w:pPr>
        <w:pStyle w:val="ListBullet"/>
      </w:pPr>
      <w:r>
        <w:t>script.js – Frontend logic and API communication</w:t>
      </w:r>
    </w:p>
    <w:p w14:paraId="5CE4BEE2" w14:textId="77777777" w:rsidR="00812B06" w:rsidRDefault="00F7666B">
      <w:pPr>
        <w:pStyle w:val="ListBullet"/>
      </w:pPr>
      <w:r>
        <w:t>course.html – Java course details</w:t>
      </w:r>
    </w:p>
    <w:p w14:paraId="4E7BC309" w14:textId="77777777" w:rsidR="00812B06" w:rsidRDefault="00F7666B">
      <w:pPr>
        <w:pStyle w:val="ListBullet"/>
      </w:pPr>
      <w:r>
        <w:t>python.html – Python course details</w:t>
      </w:r>
    </w:p>
    <w:p w14:paraId="7CF60F6D" w14:textId="77777777" w:rsidR="00812B06" w:rsidRDefault="00F7666B">
      <w:pPr>
        <w:pStyle w:val="ListBullet"/>
      </w:pPr>
      <w:r>
        <w:t>htmlcss.html – HTML &amp; CSS course details</w:t>
      </w:r>
    </w:p>
    <w:p w14:paraId="06BABCAA" w14:textId="77777777" w:rsidR="00812B06" w:rsidRDefault="00F7666B">
      <w:pPr>
        <w:pStyle w:val="ListBullet"/>
      </w:pPr>
      <w:r>
        <w:t>cprogramming.html – C course details</w:t>
      </w:r>
    </w:p>
    <w:p w14:paraId="44E4872C" w14:textId="77777777" w:rsidR="00812B06" w:rsidRDefault="00F7666B">
      <w:pPr>
        <w:pStyle w:val="ListBullet"/>
      </w:pPr>
      <w:r>
        <w:t>web.html – Web Development course details</w:t>
      </w:r>
    </w:p>
    <w:p w14:paraId="0E226C6B" w14:textId="77777777" w:rsidR="00812B06" w:rsidRDefault="00F7666B">
      <w:pPr>
        <w:pStyle w:val="ListBullet"/>
      </w:pPr>
      <w:r>
        <w:t>lessons.html – Java lessons</w:t>
      </w:r>
    </w:p>
    <w:p w14:paraId="59A5F8A5" w14:textId="77777777" w:rsidR="00812B06" w:rsidRDefault="00F7666B">
      <w:pPr>
        <w:pStyle w:val="ListBullet"/>
      </w:pPr>
      <w:r>
        <w:t>python-lessons.html – Python lessons</w:t>
      </w:r>
    </w:p>
    <w:p w14:paraId="4F40BF7C" w14:textId="77777777" w:rsidR="00812B06" w:rsidRDefault="00F7666B">
      <w:pPr>
        <w:pStyle w:val="ListBullet"/>
      </w:pPr>
      <w:r>
        <w:t>htmlcss-lessons.html – HTML &amp; CSS lessons</w:t>
      </w:r>
    </w:p>
    <w:p w14:paraId="01FEE752" w14:textId="77777777" w:rsidR="00812B06" w:rsidRDefault="00F7666B">
      <w:pPr>
        <w:pStyle w:val="ListBullet"/>
      </w:pPr>
      <w:r>
        <w:t>c-lessons.html – C lessons</w:t>
      </w:r>
    </w:p>
    <w:p w14:paraId="2AFCDE27" w14:textId="77777777" w:rsidR="00812B06" w:rsidRDefault="00F7666B">
      <w:pPr>
        <w:pStyle w:val="ListBullet"/>
      </w:pPr>
      <w:r>
        <w:t>web-lessons.html – Web Development lessons</w:t>
      </w:r>
    </w:p>
    <w:p w14:paraId="41E33BD6" w14:textId="77777777" w:rsidR="00812B06" w:rsidRDefault="00F7666B">
      <w:pPr>
        <w:pStyle w:val="ListBullet"/>
      </w:pPr>
      <w:r>
        <w:t>mycourses.html – Enrolled courses and progress</w:t>
      </w:r>
    </w:p>
    <w:p w14:paraId="457B5E07" w14:textId="77777777" w:rsidR="00812B06" w:rsidRDefault="00F7666B">
      <w:pPr>
        <w:pStyle w:val="ListBullet"/>
      </w:pPr>
      <w:r>
        <w:t>certificate.html – Course completion certificate</w:t>
      </w:r>
    </w:p>
    <w:p w14:paraId="28D311DA" w14:textId="77777777" w:rsidR="00812B06" w:rsidRDefault="00F7666B">
      <w:pPr>
        <w:pStyle w:val="ListBullet"/>
      </w:pPr>
      <w:r>
        <w:t>backend/ – Spring Boot backend project</w:t>
      </w:r>
    </w:p>
    <w:p w14:paraId="4460B3D5" w14:textId="77777777" w:rsidR="00812B06" w:rsidRDefault="00F7666B">
      <w:pPr>
        <w:pStyle w:val="Heading1"/>
      </w:pPr>
      <w:r>
        <w:t>APPENDIX B – MAIN API ENDPOINTS</w:t>
      </w:r>
    </w:p>
    <w:tbl>
      <w:tblPr>
        <w:tblStyle w:val="TableGrid"/>
        <w:tblW w:w="0" w:type="auto"/>
        <w:tblLook w:val="04A0" w:firstRow="1" w:lastRow="0" w:firstColumn="1" w:lastColumn="0" w:noHBand="0" w:noVBand="1"/>
      </w:tblPr>
      <w:tblGrid>
        <w:gridCol w:w="2443"/>
        <w:gridCol w:w="4631"/>
        <w:gridCol w:w="2564"/>
      </w:tblGrid>
      <w:tr w:rsidR="00812B06" w14:paraId="179B77E7" w14:textId="77777777">
        <w:tc>
          <w:tcPr>
            <w:tcW w:w="3216" w:type="dxa"/>
          </w:tcPr>
          <w:p w14:paraId="4CDFD1D6" w14:textId="77777777" w:rsidR="00812B06" w:rsidRDefault="00F7666B">
            <w:r>
              <w:t>Method</w:t>
            </w:r>
          </w:p>
        </w:tc>
        <w:tc>
          <w:tcPr>
            <w:tcW w:w="3216" w:type="dxa"/>
          </w:tcPr>
          <w:p w14:paraId="4181E851" w14:textId="77777777" w:rsidR="00812B06" w:rsidRDefault="00F7666B">
            <w:r>
              <w:t>Endpoint</w:t>
            </w:r>
          </w:p>
        </w:tc>
        <w:tc>
          <w:tcPr>
            <w:tcW w:w="3216" w:type="dxa"/>
          </w:tcPr>
          <w:p w14:paraId="2FBA42A5" w14:textId="77777777" w:rsidR="00812B06" w:rsidRDefault="00F7666B">
            <w:r>
              <w:t>Purpose</w:t>
            </w:r>
          </w:p>
        </w:tc>
      </w:tr>
      <w:tr w:rsidR="00812B06" w14:paraId="49E8DF3B" w14:textId="77777777">
        <w:tc>
          <w:tcPr>
            <w:tcW w:w="3216" w:type="dxa"/>
          </w:tcPr>
          <w:p w14:paraId="4253A917" w14:textId="77777777" w:rsidR="00812B06" w:rsidRDefault="00F7666B">
            <w:r>
              <w:t>GET</w:t>
            </w:r>
          </w:p>
        </w:tc>
        <w:tc>
          <w:tcPr>
            <w:tcW w:w="3216" w:type="dxa"/>
          </w:tcPr>
          <w:p w14:paraId="1E8ABED5" w14:textId="77777777" w:rsidR="00812B06" w:rsidRDefault="00F7666B">
            <w:r>
              <w:t>/api/courses</w:t>
            </w:r>
          </w:p>
        </w:tc>
        <w:tc>
          <w:tcPr>
            <w:tcW w:w="3216" w:type="dxa"/>
          </w:tcPr>
          <w:p w14:paraId="4BC7C54C" w14:textId="77777777" w:rsidR="00812B06" w:rsidRDefault="00F7666B">
            <w:r>
              <w:t>Returns available courses.</w:t>
            </w:r>
          </w:p>
        </w:tc>
      </w:tr>
      <w:tr w:rsidR="00812B06" w14:paraId="3F11923E" w14:textId="77777777">
        <w:tc>
          <w:tcPr>
            <w:tcW w:w="3216" w:type="dxa"/>
          </w:tcPr>
          <w:p w14:paraId="05C8C67C" w14:textId="77777777" w:rsidR="00812B06" w:rsidRDefault="00F7666B">
            <w:r>
              <w:t>POST</w:t>
            </w:r>
          </w:p>
        </w:tc>
        <w:tc>
          <w:tcPr>
            <w:tcW w:w="3216" w:type="dxa"/>
          </w:tcPr>
          <w:p w14:paraId="027333AE" w14:textId="77777777" w:rsidR="00812B06" w:rsidRDefault="00F7666B">
            <w:r>
              <w:t>/api/enroll?courseName=...</w:t>
            </w:r>
          </w:p>
        </w:tc>
        <w:tc>
          <w:tcPr>
            <w:tcW w:w="3216" w:type="dxa"/>
          </w:tcPr>
          <w:p w14:paraId="18924945" w14:textId="77777777" w:rsidR="00812B06" w:rsidRDefault="00F7666B">
            <w:r>
              <w:t>Processes a course enrollment request.</w:t>
            </w:r>
          </w:p>
        </w:tc>
      </w:tr>
      <w:tr w:rsidR="00812B06" w14:paraId="506DE3B6" w14:textId="77777777">
        <w:tc>
          <w:tcPr>
            <w:tcW w:w="3216" w:type="dxa"/>
          </w:tcPr>
          <w:p w14:paraId="20242B84" w14:textId="77777777" w:rsidR="00812B06" w:rsidRDefault="00F7666B">
            <w:r>
              <w:t>POST</w:t>
            </w:r>
          </w:p>
        </w:tc>
        <w:tc>
          <w:tcPr>
            <w:tcW w:w="3216" w:type="dxa"/>
          </w:tcPr>
          <w:p w14:paraId="26A63C60" w14:textId="77777777" w:rsidR="00812B06" w:rsidRDefault="00F7666B">
            <w:r>
              <w:t>/api/complete?courseName=...&amp;lessonNumber=...</w:t>
            </w:r>
          </w:p>
        </w:tc>
        <w:tc>
          <w:tcPr>
            <w:tcW w:w="3216" w:type="dxa"/>
          </w:tcPr>
          <w:p w14:paraId="5266E50C" w14:textId="77777777" w:rsidR="00812B06" w:rsidRDefault="00F7666B">
            <w:r>
              <w:t>Processes lesson completion.</w:t>
            </w:r>
          </w:p>
        </w:tc>
      </w:tr>
    </w:tbl>
    <w:p w14:paraId="22C59B9B" w14:textId="77777777" w:rsidR="00F7666B" w:rsidRDefault="00F7666B"/>
    <w:sectPr w:rsidR="00F7666B"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BDCE3" w14:textId="77777777" w:rsidR="00F7666B" w:rsidRDefault="00F7666B">
      <w:pPr>
        <w:spacing w:after="0" w:line="240" w:lineRule="auto"/>
      </w:pPr>
      <w:r>
        <w:separator/>
      </w:r>
    </w:p>
  </w:endnote>
  <w:endnote w:type="continuationSeparator" w:id="0">
    <w:p w14:paraId="2FC80440" w14:textId="77777777" w:rsidR="00F7666B" w:rsidRDefault="00F76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8D0ED" w14:textId="77777777" w:rsidR="00812B06" w:rsidRDefault="00F7666B">
    <w:pPr>
      <w:pStyle w:val="Footer"/>
      <w:jc w:val="center"/>
    </w:pPr>
    <w:r>
      <w:t xml:space="preserve">Page </w:t>
    </w:r>
    <w:r>
      <w:fldChar w:fldCharType="begin"/>
    </w:r>
    <w:r>
      <w:instrText>PAGE</w:instrText>
    </w:r>
    <w:r w:rsidR="00446553">
      <w:fldChar w:fldCharType="separate"/>
    </w:r>
    <w:r w:rsidR="004465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6CBB3" w14:textId="77777777" w:rsidR="00F7666B" w:rsidRDefault="00F7666B">
      <w:pPr>
        <w:spacing w:after="0" w:line="240" w:lineRule="auto"/>
      </w:pPr>
      <w:r>
        <w:separator/>
      </w:r>
    </w:p>
  </w:footnote>
  <w:footnote w:type="continuationSeparator" w:id="0">
    <w:p w14:paraId="03A3A8B5" w14:textId="77777777" w:rsidR="00F7666B" w:rsidRDefault="00F766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4969360">
    <w:abstractNumId w:val="8"/>
  </w:num>
  <w:num w:numId="2" w16cid:durableId="1677927746">
    <w:abstractNumId w:val="6"/>
  </w:num>
  <w:num w:numId="3" w16cid:durableId="1321154244">
    <w:abstractNumId w:val="5"/>
  </w:num>
  <w:num w:numId="4" w16cid:durableId="2145075143">
    <w:abstractNumId w:val="4"/>
  </w:num>
  <w:num w:numId="5" w16cid:durableId="1594973642">
    <w:abstractNumId w:val="7"/>
  </w:num>
  <w:num w:numId="6" w16cid:durableId="881333286">
    <w:abstractNumId w:val="3"/>
  </w:num>
  <w:num w:numId="7" w16cid:durableId="1085998766">
    <w:abstractNumId w:val="2"/>
  </w:num>
  <w:num w:numId="8" w16cid:durableId="46416308">
    <w:abstractNumId w:val="1"/>
  </w:num>
  <w:num w:numId="9" w16cid:durableId="1413357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6553"/>
    <w:rsid w:val="00812B06"/>
    <w:rsid w:val="009A7F25"/>
    <w:rsid w:val="00AA1D8D"/>
    <w:rsid w:val="00B47730"/>
    <w:rsid w:val="00B52D27"/>
    <w:rsid w:val="00CB0664"/>
    <w:rsid w:val="00F7666B"/>
    <w:rsid w:val="00FC693F"/>
    <w:rsid w:val="00FF4E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F71BC"/>
  <w14:defaultImageDpi w14:val="300"/>
  <w15:docId w15:val="{D4E83985-80BC-4B04-8B68-13DA86880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2682</Words>
  <Characters>15292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Bhargavi.s Hiremath</cp:lastModifiedBy>
  <cp:revision>2</cp:revision>
  <dcterms:created xsi:type="dcterms:W3CDTF">2026-09-13T07:22:00Z</dcterms:created>
  <dcterms:modified xsi:type="dcterms:W3CDTF">2026-09-13T07:22:00Z</dcterms:modified>
  <cp:category/>
</cp:coreProperties>
</file>